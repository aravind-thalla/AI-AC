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Prompts Used for IoT Botnet Detection Project</w:t>
      </w:r>
    </w:p>
    <w:p>
      <w:pPr>
        <w:pStyle w:val="Heading1"/>
      </w:pPr>
      <w:r>
        <w:t>Prompt 1</w:t>
      </w:r>
    </w:p>
    <w:p>
      <w:r>
        <w:t>Suggest some unique AI/Deep Learning project ideas with patent potential in IoT security.</w:t>
      </w:r>
    </w:p>
    <w:p>
      <w:pPr>
        <w:pStyle w:val="Heading1"/>
      </w:pPr>
      <w:r>
        <w:t>Prompt 2</w:t>
      </w:r>
    </w:p>
    <w:p>
      <w:r>
        <w:t>Suggest a patent title for AI-based botnet detection in IoT including multi-phase system and novel algorithms.</w:t>
      </w:r>
    </w:p>
    <w:p>
      <w:pPr>
        <w:pStyle w:val="Heading1"/>
      </w:pPr>
      <w:r>
        <w:t>Prompt 3</w:t>
      </w:r>
    </w:p>
    <w:p>
      <w:r>
        <w:t>Write a patent draft in Indian format for the given IoT botnet detection system.</w:t>
      </w:r>
    </w:p>
    <w:p>
      <w:pPr>
        <w:pStyle w:val="Heading1"/>
      </w:pPr>
      <w:r>
        <w:t>Prompt 4</w:t>
      </w:r>
    </w:p>
    <w:p>
      <w:r>
        <w:t>Expand the detailed description of the invention with multi-phase architecture.</w:t>
      </w:r>
    </w:p>
    <w:p>
      <w:pPr>
        <w:pStyle w:val="Heading1"/>
      </w:pPr>
      <w:r>
        <w:t>Prompt 5</w:t>
      </w:r>
    </w:p>
    <w:p>
      <w:r>
        <w:t>Include fusion models at each phase (data, feature, model, decision).</w:t>
      </w:r>
    </w:p>
    <w:p>
      <w:pPr>
        <w:pStyle w:val="Heading1"/>
      </w:pPr>
      <w:r>
        <w:t>Prompt 6</w:t>
      </w:r>
    </w:p>
    <w:p>
      <w:r>
        <w:t>Generate architecture diagram for the system.</w:t>
      </w:r>
    </w:p>
    <w:p>
      <w:pPr>
        <w:pStyle w:val="Heading1"/>
      </w:pPr>
      <w:r>
        <w:t>Prompt 7</w:t>
      </w:r>
    </w:p>
    <w:p>
      <w:r>
        <w:t>Generate flowcharts for system phases.</w:t>
      </w:r>
    </w:p>
    <w:p>
      <w:pPr>
        <w:pStyle w:val="Heading1"/>
      </w:pPr>
      <w:r>
        <w:t>Prompt 8</w:t>
      </w:r>
    </w:p>
    <w:p>
      <w:r>
        <w:t>Generate UI prototype for IoT botnet detection dashboard.</w:t>
      </w:r>
    </w:p>
    <w:p>
      <w:pPr>
        <w:pStyle w:val="Heading1"/>
      </w:pPr>
      <w:r>
        <w:t>Prompt 9</w:t>
      </w:r>
    </w:p>
    <w:p>
      <w:r>
        <w:t>Build a web dashboard with metrics, graphs, detection alerts, and mitigation.</w:t>
      </w:r>
    </w:p>
    <w:p>
      <w:pPr>
        <w:pStyle w:val="Heading1"/>
      </w:pPr>
      <w:r>
        <w:t>Prompt 10</w:t>
      </w:r>
    </w:p>
    <w:p>
      <w:r>
        <w:t>Build and deploy the dashboard and provide live URL.</w:t>
      </w:r>
    </w:p>
    <w:p>
      <w:pPr>
        <w:pStyle w:val="Heading1"/>
      </w:pPr>
      <w:r>
        <w:t>Prompt 11</w:t>
      </w:r>
    </w:p>
    <w:p>
      <w:r>
        <w:t>Create simulation logic for IoT traffic and botnet detection.</w:t>
      </w:r>
    </w:p>
    <w:p>
      <w:pPr>
        <w:pStyle w:val="Heading1"/>
      </w:pPr>
      <w:r>
        <w:t>Prompt 12</w:t>
      </w:r>
    </w:p>
    <w:p>
      <w:r>
        <w:t>Add charts to visualize anomalies and traffic.</w:t>
      </w:r>
    </w:p>
    <w:p>
      <w:pPr>
        <w:pStyle w:val="Heading1"/>
      </w:pPr>
      <w:r>
        <w:t>Prompt 13</w:t>
      </w:r>
    </w:p>
    <w:p>
      <w:r>
        <w:t>Explain system architecture for viva.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